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Функциональная структура и алгоритмы системы</w:t>
      </w:r>
    </w:p>
    <w:p>
      <w:r>
        <w:rPr>
          <w:rFonts w:ascii="Times New Roman" w:hAnsi="Times New Roman"/>
          <w:sz w:val="28"/>
        </w:rPr>
        <w:t>В главе описаны функции интернет-магазина обуви, выделенные по требованиям модулей 1–3. Для каждой функции приведена блок-схема алгоритма.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№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Функция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Краткое назначение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Общая схема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Запуск приложения, подключение к базе данных, вход или гостевой режим, выбор роли, работа с каталогом и завершение работы.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Импорт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Получение файла с исходными данными, проверка и импорт товаров.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Запуск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Запуск приложения и подключение к базе данных.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Вход и гостевой режим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Вход пользователя по логину и паролю или переход в каталог без авторизации.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Навигация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Переходы между окнами и проверка доступа по роли.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Каталог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Загрузка товаров и отображение основных сведений в каталоге.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Поиск, фильтрация и сортировка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Поиск по тексту, фильтрация по поставщику и сортировка по остатку.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Карточка товара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Открытие формы добавления или редактирования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Проверка и сохранение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Проверка введённых данных и сохранение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Изображение товара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Добавление или замена изображения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Удаление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Проверка возможности удаления и удаление товара.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Сообщения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2"/>
              </w:rPr>
              <w:t>Показ сообщений об ошибке, предупреждении и результате операции.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1. Общая схема</w:t>
      </w:r>
    </w:p>
    <w:p>
      <w:r>
        <w:rPr>
          <w:rFonts w:ascii="Times New Roman" w:hAnsi="Times New Roman"/>
          <w:sz w:val="24"/>
        </w:rPr>
        <w:t>Запуск приложения, подключение к базе данных, вход или гостевой режим, выбор роли, работа с каталогом и завершение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550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ся-програм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55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 — Блок-схема «Общая схема».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2. Импорт</w:t>
      </w:r>
    </w:p>
    <w:p>
      <w:r>
        <w:rPr>
          <w:rFonts w:ascii="Times New Roman" w:hAnsi="Times New Roman"/>
          <w:sz w:val="24"/>
        </w:rPr>
        <w:t>Получение файла с исходными данными, проверка и импорт товаров.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891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9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2 — Блок-схема «Импорт».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3. Запуск</w:t>
      </w:r>
    </w:p>
    <w:p>
      <w:r>
        <w:rPr>
          <w:rFonts w:ascii="Times New Roman" w:hAnsi="Times New Roman"/>
          <w:sz w:val="24"/>
        </w:rPr>
        <w:t>Запуск приложения и подключение к базе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422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2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3 — Блок-схема «Запуск».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4. Вход и гостевой режим</w:t>
      </w:r>
    </w:p>
    <w:p>
      <w:r>
        <w:rPr>
          <w:rFonts w:ascii="Times New Roman" w:hAnsi="Times New Roman"/>
          <w:sz w:val="24"/>
        </w:rPr>
        <w:t>Вход пользователя по логину и паролю или переход в каталог без авторизации.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4 — Блок-схема «Вход и гостевой режим».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5. Навигация</w:t>
      </w:r>
    </w:p>
    <w:p>
      <w:r>
        <w:rPr>
          <w:rFonts w:ascii="Times New Roman" w:hAnsi="Times New Roman"/>
          <w:sz w:val="24"/>
        </w:rPr>
        <w:t>Переходы между окнами и проверка доступа по роли.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135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5 — Блок-схема «Навигация».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6. Каталог</w:t>
      </w:r>
    </w:p>
    <w:p>
      <w:r>
        <w:rPr>
          <w:rFonts w:ascii="Times New Roman" w:hAnsi="Times New Roman"/>
          <w:sz w:val="24"/>
        </w:rPr>
        <w:t>Загрузка товаров и отображение основных сведений в каталоге.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739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73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6 — Блок-схема «Каталог».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7. Поиск, фильтрация и сортировка</w:t>
      </w:r>
    </w:p>
    <w:p>
      <w:r>
        <w:rPr>
          <w:rFonts w:ascii="Times New Roman" w:hAnsi="Times New Roman"/>
          <w:sz w:val="24"/>
        </w:rPr>
        <w:t>Поиск по тексту, фильтрация по поставщику и сортировка по остатку.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588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8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7 — Блок-схема «Поиск, фильтрация и сортировка».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8. Карточка товара</w:t>
      </w:r>
    </w:p>
    <w:p>
      <w:r>
        <w:rPr>
          <w:rFonts w:ascii="Times New Roman" w:hAnsi="Times New Roman"/>
          <w:sz w:val="24"/>
        </w:rPr>
        <w:t>Открытие формы добавления или редактирования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944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9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8 — Блок-схема «Карточка товара».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9. Проверка и сохранение</w:t>
      </w:r>
    </w:p>
    <w:p>
      <w:r>
        <w:rPr>
          <w:rFonts w:ascii="Times New Roman" w:hAnsi="Times New Roman"/>
          <w:sz w:val="24"/>
        </w:rPr>
        <w:t>Проверка введённых данных и сохранение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55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5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9 — Блок-схема «Проверка и сохранение».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10. Изображение товара</w:t>
      </w:r>
    </w:p>
    <w:p>
      <w:r>
        <w:rPr>
          <w:rFonts w:ascii="Times New Roman" w:hAnsi="Times New Roman"/>
          <w:sz w:val="24"/>
        </w:rPr>
        <w:t>Добавление или замена изображения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2949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9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10 — Блок-схема «Изображение товара».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11. Удаление</w:t>
      </w:r>
    </w:p>
    <w:p>
      <w:r>
        <w:rPr>
          <w:rFonts w:ascii="Times New Roman" w:hAnsi="Times New Roman"/>
          <w:sz w:val="24"/>
        </w:rPr>
        <w:t>Проверка возможности удаления и удаление товара.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457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4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11 — Блок-схема «Удаление».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12. Сообщения</w:t>
      </w:r>
    </w:p>
    <w:p>
      <w:r>
        <w:rPr>
          <w:rFonts w:ascii="Times New Roman" w:hAnsi="Times New Roman"/>
          <w:sz w:val="24"/>
        </w:rPr>
        <w:t>Показ сообщений об ошибке, предупреждении и результате операции.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791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7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2"/>
        </w:rPr>
        <w:t>Рисунок 12 — Блок-схема «Сообщения».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r>
        <w:rPr>
          <w:rFonts w:ascii="Times New Roman" w:hAnsi="Times New Roman"/>
          <w:sz w:val="28"/>
        </w:rPr>
        <w:t>Алгоритмами покрыты импорт данных, запуск приложения, вход и гостевой режим, навигация, каталог, поиск, фильтрация и сортировка, карточка товара, проверка и сохранение, работа с изображением, удаление и сообщения. На следующих парах будут подготовлены диаграмма вариантов использования и процессная диаграмма.</w:t>
      </w:r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Проектирование базы данных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главе описано, как из исходных файлов демонстрационного экзамена получена база данных магазина обуви «Воздух»: какие таблицы в ней есть, какие типы данных и связи выбраны, как выглядит ER-диаграмма и как базу воссоздать на любом компьютере. База называется vozduh, СУБД — MySQL 8, кодировка — utf8mb4.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1. Откуда взялась схема базы данных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Готовой базы на экзамене не выдаётся: исходные данные пришли четырьмя файлами Excel — «Товары» (Tovar.xlsx), «Пользователи» (user_import.xlsx), «Заказы» (Заказ_import.xlsx) и «Пункты выдачи» (Пункты выдачи_import.xlsx). Таблицы не придумывались, а были выведены из этих файлов по правилам нормализации.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Повторяющийся текст вынесен в справочники с собственным id: из «Товаров» — категории (categories), производители (manufacturers) и поставщики (suppliers); из «Пользователей» — роли (roles); из «Заказов» — статусы заказа (orderstatus). В основных таблицах вместо текста хранится номер записи справочника.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Ячейка «Артикул заказа», где в одной строке перечислено несколько товаров с количеством, разбита на отдельную таблицу состава заказа (prodorders): одна строка — один товар одного заказа. Адрес пункта выдачи, записанный одной строкой, разделён на индекс, город, улицу и дом (pvz). ФИО клиента в заказе заменено ссылкой на пользователя (user_id).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переносе исправлены ошибки исходных данных: русские буквы в артикуле А112Т4 заменены на латинские, несуществующая дата 30.02.2025 исправлена на 30.03.2025, убраны лишние пробелы и добавлена пропущенная запятая в адресе пункта выдачи. Все даты приведены к виду ГГГГ-ММ-ДД. Результат — 10 файлов CSV в папке db/import репозитория.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2. Структура и типы данных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База состоит из 10 таблиц: пять справочников (categories, manufacturers, suppliers, roles, orderstatus), пункты выдачи (pvz), товары (products), пользователи (users), заказы (orders) и состав заказа (prodorders). Полная структура таблиц хранится в файле db/create_v1.sql, сгенерированном из модели MySQL Workbench (Forward Engineering).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каждой таблице поле id — первичный ключ с автонумерацией (INT, PRIMARY KEY, AUTO_INCREMENT). Типы подобраны под реальные данные: цена товара — DECIMAL(10,2), чтобы не терять копейки при расчётах; артикул — VARCHAR(10); названия — VARCHAR(50); почтовый индекс — CHAR(6), так как он всегда из шести цифр; даты заказа и доставки — DATETIME; код получения заказа — VARCHAR(10).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Обязательные поля помечены NOT NULL. Пустыми могут быть только описание и фото товара, дата доставки и номер дома пункта выдачи — в исходных данных у пункта выдачи на улице 8 Марта номер дома не указан.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3. Связи между таблицами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Связи заданы внешними ключами (FOREIGN KEY), поэтому база сама не даст сослаться на несуществующую запись. Товар ссылается на категорию, производителя и поставщика (category_id, manufacturer_id, supplier_id); пользователь — на роль (role_id); заказ — на пункт выдачи, пользователя и статус (pvz_id, user_id, status_id); строка состава заказа — на заказ и товар (order_id, product_id).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связи prodorders → orders установлено каскадное удаление (ON DELETE CASCADE): при удалении заказа его строки состава удаляются вместе с ним и не остаются «висеть» без заказа. Для остальных связей удаление запрещено (NO ACTION), пока на запись есть ссылки. Благодаря этому нельзя удалить товар, который уже есть в заказах: база отвечает ошибкой «Cannot delete or update a parent row: a foreign key constraint fails». Работа связей проверена запросами с заведомо неверными данными.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4. ER-диаграмма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ER-диаграмма построена автоматически по готовой базе (Database → Reverse Engineer в MySQL Workbench), поэтому совпадает с реальной структурой. Модель сохранена в db/vozduh.mwb, изображение — в docs/diagrams/erd.png и docs/erd.pdf.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284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28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Рисунок 13 — ER-диаграмма базы данных vozduh.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5. Воспроизводимость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Базу можно воссоздать на любом компьютере без мастера импорта и без повторного построения диаграммы. Для этого достаточно двух файлов из репозитория: db/create_v1.sql создаёт пустую схему со всеми таблицами и связями, db/data.sql (выгрузка Data Export) заполняет её данными. После их запуска количество строк совпадает с исходным: categories — 2, manufacturers — 6, suppliers — 2, roles — 3, orderstatus — 2, pvz — 36, products — 30, users — 10, orders — 10, prodorders — 20.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Запросы, которые понадобятся приложению, собраны в файле db/queries.sql: вход по логину и паролю с определением роли, вывод каталога с названиями категории, производителя и поставщика, поиск, фильтр и сортировка, добавление, открытие и изменение товара, проверка перед удалением и само удаление. Все запросы проверены на базе vozduh.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четырёх исходных файлов получена нормализованная база данных из 10 таблиц с точными типами данных и внешними ключами. Структура, данные и запросы хранятся в репозитории и позволяют воссоздать рабочую базу за несколько секунд. На следующем этапе эти запросы будут использованы в приложении на C#.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